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Website Requirement Details</w:t>
      </w:r>
    </w:p>
    <w:p/>
    <w:p>
      <w:r>
        <w:t>1. Website Basic Info</w:t>
      </w:r>
    </w:p>
    <w:p>
      <w:r>
        <w:t>- Business / Brand Name:</w:t>
      </w:r>
    </w:p>
    <w:p>
      <w:r>
        <w:t>- Type of Website (Business / E-commerce / Portfolio / Blog):</w:t>
      </w:r>
    </w:p>
    <w:p>
      <w:r>
        <w:t>- Purpose of Website:</w:t>
      </w:r>
    </w:p>
    <w:p/>
    <w:p>
      <w:r>
        <w:t>2. Pages Required (Tick required pages)</w:t>
      </w:r>
    </w:p>
    <w:p>
      <w:r>
        <w:t>- Home</w:t>
      </w:r>
    </w:p>
    <w:p>
      <w:r>
        <w:t>- About Us</w:t>
      </w:r>
    </w:p>
    <w:p>
      <w:r>
        <w:t>- Services</w:t>
      </w:r>
    </w:p>
    <w:p>
      <w:r>
        <w:t>- Products</w:t>
      </w:r>
    </w:p>
    <w:p>
      <w:r>
        <w:t>- Contact Us</w:t>
      </w:r>
    </w:p>
    <w:p>
      <w:r>
        <w:t>- Blog</w:t>
      </w:r>
    </w:p>
    <w:p>
      <w:r>
        <w:t>- Login</w:t>
      </w:r>
    </w:p>
    <w:p>
      <w:r>
        <w:t>- Signup</w:t>
      </w:r>
    </w:p>
    <w:p>
      <w:r>
        <w:t>- User Dashboard</w:t>
      </w:r>
    </w:p>
    <w:p>
      <w:r>
        <w:t>- Admin Panel</w:t>
      </w:r>
    </w:p>
    <w:p>
      <w:r>
        <w:t>- Other Pages:</w:t>
      </w:r>
    </w:p>
    <w:p/>
    <w:p>
      <w:r>
        <w:t>3. Functionalities Required</w:t>
      </w:r>
    </w:p>
    <w:p/>
    <w:p>
      <w:r>
        <w:t>User Features:</w:t>
      </w:r>
    </w:p>
    <w:p>
      <w:r>
        <w:t>- User Registration</w:t>
      </w:r>
    </w:p>
    <w:p>
      <w:r>
        <w:t>- User Login / Logout</w:t>
      </w:r>
    </w:p>
    <w:p>
      <w:r>
        <w:t>- Forgot Password</w:t>
      </w:r>
    </w:p>
    <w:p>
      <w:r>
        <w:t>- User Profile</w:t>
      </w:r>
    </w:p>
    <w:p>
      <w:r>
        <w:t>- User Dashboard</w:t>
      </w:r>
    </w:p>
    <w:p/>
    <w:p>
      <w:r>
        <w:t>Payment Features:</w:t>
      </w:r>
    </w:p>
    <w:p>
      <w:r>
        <w:t>- Online Payment Required (Yes / No)</w:t>
      </w:r>
    </w:p>
    <w:p>
      <w:r>
        <w:t>- Preferred Payment Gateway (Razorpay / Stripe / PayPal / Other):</w:t>
      </w:r>
    </w:p>
    <w:p/>
    <w:p>
      <w:r>
        <w:t>Website Features:</w:t>
      </w:r>
    </w:p>
    <w:p>
      <w:r>
        <w:t>- Contact Form</w:t>
      </w:r>
    </w:p>
    <w:p>
      <w:r>
        <w:t>- WhatsApp Chat</w:t>
      </w:r>
    </w:p>
    <w:p>
      <w:r>
        <w:t>- Email Notifications</w:t>
      </w:r>
    </w:p>
    <w:p>
      <w:r>
        <w:t>- Search</w:t>
      </w:r>
    </w:p>
    <w:p>
      <w:r>
        <w:t>- Image / Video Gallery</w:t>
      </w:r>
    </w:p>
    <w:p>
      <w:r>
        <w:t>- Blog / Articles</w:t>
      </w:r>
    </w:p>
    <w:p/>
    <w:p>
      <w:r>
        <w:t>4. Admin Panel Requirements</w:t>
      </w:r>
    </w:p>
    <w:p>
      <w:r>
        <w:t>Admin should be able to:</w:t>
      </w:r>
    </w:p>
    <w:p>
      <w:r>
        <w:t>- Manage website content</w:t>
      </w:r>
    </w:p>
    <w:p>
      <w:r>
        <w:t>- Manage users</w:t>
      </w:r>
    </w:p>
    <w:p>
      <w:r>
        <w:t>- View contact form submissions</w:t>
      </w:r>
    </w:p>
    <w:p>
      <w:r>
        <w:t>- Manage products / services</w:t>
      </w:r>
    </w:p>
    <w:p>
      <w:r>
        <w:t>- View payments</w:t>
      </w:r>
    </w:p>
    <w:p>
      <w:r>
        <w:t>- Other:</w:t>
      </w:r>
    </w:p>
    <w:p/>
    <w:p>
      <w:r>
        <w:t>5. Design Preference</w:t>
      </w:r>
    </w:p>
    <w:p>
      <w:r>
        <w:t>- Style (Simple / Modern / Professional):</w:t>
      </w:r>
    </w:p>
    <w:p>
      <w:r>
        <w:t>- Reference Website (if any):</w:t>
      </w:r>
    </w:p>
    <w:p/>
    <w:p>
      <w:r>
        <w:t>6. Content</w:t>
      </w:r>
    </w:p>
    <w:p>
      <w:r>
        <w:t>- Content will be provided by Client / Developer / Both</w:t>
      </w:r>
    </w:p>
    <w:p/>
    <w:p>
      <w:r>
        <w:t>7. Timeline &amp; Budget</w:t>
      </w:r>
    </w:p>
    <w:p>
      <w:r>
        <w:t>- Expected Completion Time:</w:t>
      </w:r>
    </w:p>
    <w:p>
      <w:r>
        <w:t>- Budget Range:</w:t>
      </w:r>
    </w:p>
    <w:p/>
    <w:p>
      <w:r>
        <w:t>8. Additional Requirements</w:t>
      </w:r>
    </w:p>
    <w:p>
      <w:r>
        <w:t>- Any special feature or idea:</w:t>
      </w:r>
    </w:p>
    <w:p/>
    <w:p>
      <w:r>
        <w:t>Client Confirmation</w:t>
      </w:r>
    </w:p>
    <w:p>
      <w:r>
        <w:t>- Client Name:</w:t>
      </w:r>
    </w:p>
    <w:p>
      <w:r>
        <w:t>- Date: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